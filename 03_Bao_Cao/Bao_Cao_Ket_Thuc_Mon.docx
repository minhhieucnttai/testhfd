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BÁO CÁO KẾT THÚC MÔN</w:t>
      </w:r>
    </w:p>
    <w:p>
      <w:pPr>
        <w:pStyle w:val="Title"/>
        <w:jc w:val="center"/>
      </w:pPr>
      <w:r>
        <w:t>XỬ LÝ ẢNH</w:t>
      </w:r>
    </w:p>
    <w:p>
      <w:pPr>
        <w:jc w:val="center"/>
      </w:pPr>
      <w:r>
        <w:rPr>
          <w:b/>
        </w:rPr>
        <w:t xml:space="preserve">Đề tài: </w:t>
      </w:r>
      <w:r>
        <w:t>Xây dựng ứng dụng xử lý ảnh tổng hợp (Bài 1 - Bài 12)</w:t>
      </w:r>
    </w:p>
    <w:p/>
    <w:p>
      <w:pPr>
        <w:jc w:val="center"/>
      </w:pPr>
      <w:r>
        <w:rPr>
          <w:b/>
        </w:rPr>
        <w:t xml:space="preserve">Sinh viên: </w:t>
      </w:r>
      <w:r>
        <w:t>[Họ và tên của bạn]</w:t>
        <w:br/>
      </w:r>
      <w:r>
        <w:rPr>
          <w:b/>
        </w:rPr>
        <w:t xml:space="preserve">MSSV: </w:t>
      </w:r>
      <w:r>
        <w:t>[Mã số sinh viên của bạn]</w:t>
        <w:br/>
      </w:r>
      <w:r>
        <w:rPr>
          <w:b/>
        </w:rPr>
        <w:t xml:space="preserve">Lớp: </w:t>
      </w:r>
      <w:r>
        <w:t>[Lớp học của bạn]</w:t>
        <w:br/>
      </w:r>
      <w:r>
        <w:rPr>
          <w:b/>
        </w:rPr>
        <w:t xml:space="preserve">Giảng viên hướng dẫn: </w:t>
      </w:r>
      <w:r>
        <w:t>[Tên giảng viên]</w:t>
      </w:r>
    </w:p>
    <w:p>
      <w:r>
        <w:br w:type="page"/>
      </w:r>
    </w:p>
    <w:p>
      <w:pPr>
        <w:pStyle w:val="Heading1"/>
      </w:pPr>
      <w:r>
        <w:t>CHƯƠNG 1: GIỚI THIỆU ĐỀ TÀI</w:t>
      </w:r>
    </w:p>
    <w:p>
      <w:pPr>
        <w:pStyle w:val="Heading2"/>
      </w:pPr>
      <w:r>
        <w:t>1.1. Mục tiêu</w:t>
      </w:r>
    </w:p>
    <w:p>
      <w:r>
        <w:t>Xây dựng một phần mềm hoàn chỉnh tích hợp các kỹ thuật xử lý ảnh từ cơ bản đến nâng cao, bao gồm:</w:t>
      </w:r>
    </w:p>
    <w:p>
      <w:pPr>
        <w:pStyle w:val="ListBullet"/>
      </w:pPr>
      <w:r>
        <w:t>Biến đổi mức xám</w:t>
      </w:r>
    </w:p>
    <w:p>
      <w:pPr>
        <w:pStyle w:val="ListBullet"/>
      </w:pPr>
      <w:r>
        <w:t>Xử lý biểu đồ (Histogram)</w:t>
      </w:r>
    </w:p>
    <w:p>
      <w:pPr>
        <w:pStyle w:val="ListBullet"/>
      </w:pPr>
      <w:r>
        <w:t>Lọc nhiễu</w:t>
      </w:r>
    </w:p>
    <w:p>
      <w:pPr>
        <w:pStyle w:val="ListBullet"/>
      </w:pPr>
      <w:r>
        <w:t>Tách biên</w:t>
      </w:r>
    </w:p>
    <w:p>
      <w:pPr>
        <w:pStyle w:val="ListBullet"/>
      </w:pPr>
      <w:r>
        <w:t>Xử lý trong miền tần số (Fourier)</w:t>
      </w:r>
    </w:p>
    <w:p>
      <w:pPr>
        <w:pStyle w:val="Heading2"/>
      </w:pPr>
      <w:r>
        <w:t>1.2. Công cụ thực hiện</w:t>
      </w:r>
    </w:p>
    <w:p>
      <w:r>
        <w:rPr>
          <w:b/>
        </w:rPr>
        <w:t xml:space="preserve">Ngôn ngữ: </w:t>
      </w:r>
      <w:r>
        <w:t>Python 3.x</w:t>
        <w:br/>
      </w:r>
      <w:r>
        <w:rPr>
          <w:b/>
        </w:rPr>
        <w:t xml:space="preserve">Thư viện giao diện: </w:t>
      </w:r>
      <w:r>
        <w:t>Tkinter (Tích hợp sẵn, nhẹ, dễ sử dụng)</w:t>
        <w:br/>
      </w:r>
      <w:r>
        <w:rPr>
          <w:b/>
        </w:rPr>
        <w:t>Thư viện xử lý ảnh:</w:t>
        <w:br/>
      </w:r>
    </w:p>
    <w:p>
      <w:pPr>
        <w:pStyle w:val="ListBullet"/>
      </w:pPr>
      <w:r>
        <w:t>OpenCV (cv2) - Xử lý ảnh</w:t>
      </w:r>
    </w:p>
    <w:p>
      <w:pPr>
        <w:pStyle w:val="ListBullet"/>
      </w:pPr>
      <w:r>
        <w:t>NumPy - Tính toán ma trận</w:t>
      </w:r>
    </w:p>
    <w:p>
      <w:pPr>
        <w:pStyle w:val="ListBullet"/>
      </w:pPr>
      <w:r>
        <w:t>Pillow - Xử lý định dạng ảnh</w:t>
      </w:r>
    </w:p>
    <w:p>
      <w:r>
        <w:rPr>
          <w:b/>
        </w:rPr>
        <w:t xml:space="preserve">Thư viện biểu đồ: </w:t>
      </w:r>
      <w:r>
        <w:t>Matplotlib</w:t>
      </w:r>
    </w:p>
    <w:p>
      <w:pPr>
        <w:pStyle w:val="Heading1"/>
      </w:pPr>
      <w:r>
        <w:t>CHƯƠNG 2: CÁC CHỨC NĂNG ĐÃ CÀI ĐẶT</w:t>
      </w:r>
    </w:p>
    <w:p>
      <w:r>
        <w:t>Ứng dụng được chia thành các module chức năng theo trình tự logic:</w:t>
      </w:r>
    </w:p>
    <w:p>
      <w:pPr>
        <w:pStyle w:val="Heading2"/>
      </w:pPr>
      <w:r>
        <w:t>2.1. Nhóm chức năng cơ bản (Bài 1-3)</w:t>
      </w:r>
    </w:p>
    <w:p>
      <w:pPr>
        <w:pStyle w:val="Heading3"/>
      </w:pPr>
      <w:r>
        <w:t>a) Chuyển đổi ảnh xám (Grayscale)</w:t>
      </w:r>
    </w:p>
    <w:p>
      <w:pPr>
        <w:pStyle w:val="ListBullet"/>
      </w:pPr>
      <w:r>
        <w:t>Công thức: L = 0.299×R + 0.587×G + 0.114×B</w:t>
      </w:r>
    </w:p>
    <w:p>
      <w:pPr>
        <w:pStyle w:val="ListBullet"/>
      </w:pPr>
      <w:r>
        <w:t>Mục đích: Giảm khối lượng tính toán, tập trung vào cường độ sáng</w:t>
      </w:r>
    </w:p>
    <w:p>
      <w:pPr>
        <w:pStyle w:val="Heading3"/>
      </w:pPr>
      <w:r>
        <w:t>b) Phân ngưỡng (Binary)</w:t>
      </w:r>
    </w:p>
    <w:p>
      <w:pPr>
        <w:pStyle w:val="ListBullet"/>
      </w:pPr>
      <w:r>
        <w:t>Cho phép người dùng tùy chỉnh ngưỡng qua thanh trượt</w:t>
      </w:r>
    </w:p>
    <w:p>
      <w:pPr>
        <w:pStyle w:val="ListBullet"/>
      </w:pPr>
      <w:r>
        <w:t>Mục đích: Tách đối tượng khỏi nền</w:t>
      </w:r>
    </w:p>
    <w:p>
      <w:pPr>
        <w:pStyle w:val="Heading3"/>
      </w:pPr>
      <w:r>
        <w:t>c) Tách kênh màu</w:t>
      </w:r>
    </w:p>
    <w:p>
      <w:pPr>
        <w:pStyle w:val="ListBullet"/>
      </w:pPr>
      <w:r>
        <w:t>Hiển thị riêng biệt các kênh Red, Green, Blue và Alpha</w:t>
      </w:r>
    </w:p>
    <w:p>
      <w:pPr>
        <w:pStyle w:val="ListBullet"/>
      </w:pPr>
      <w:r>
        <w:t>Mục đích: Phân tích thành phần màu</w:t>
      </w:r>
    </w:p>
    <w:p>
      <w:pPr>
        <w:pStyle w:val="Heading2"/>
      </w:pPr>
      <w:r>
        <w:t>2.2. Nhóm chức năng nâng cao độ tương phản (Bài 4-6)</w:t>
      </w:r>
    </w:p>
    <w:p>
      <w:pPr>
        <w:pStyle w:val="Heading3"/>
      </w:pPr>
      <w:r>
        <w:t>a) Kéo giãn tương phản (Contrast Stretching)</w:t>
      </w:r>
    </w:p>
    <w:p>
      <w:pPr>
        <w:pStyle w:val="ListBullet"/>
      </w:pPr>
      <w:r>
        <w:t>Mở rộng dải giá trị pixel về [0, 255]</w:t>
      </w:r>
    </w:p>
    <w:p>
      <w:pPr>
        <w:pStyle w:val="ListBullet"/>
      </w:pPr>
      <w:r>
        <w:t>Tăng độ tương phản tuyến tính</w:t>
      </w:r>
    </w:p>
    <w:p>
      <w:pPr>
        <w:pStyle w:val="Heading3"/>
      </w:pPr>
      <w:r>
        <w:t>b) Cân bằng biểu đồ (Histogram Equalization)</w:t>
      </w:r>
    </w:p>
    <w:p>
      <w:pPr>
        <w:pStyle w:val="ListBullet"/>
      </w:pPr>
      <w:r>
        <w:t>Phân bố lại độ sáng giúp ảnh rõ nét hơn</w:t>
      </w:r>
    </w:p>
    <w:p>
      <w:pPr>
        <w:pStyle w:val="ListBullet"/>
      </w:pPr>
      <w:r>
        <w:t>Cải thiện độ tương phản toàn cục</w:t>
      </w:r>
    </w:p>
    <w:p>
      <w:pPr>
        <w:pStyle w:val="Heading3"/>
      </w:pPr>
      <w:r>
        <w:t>c) Khớp biểu đồ (Histogram Matching)</w:t>
      </w:r>
    </w:p>
    <w:p>
      <w:pPr>
        <w:pStyle w:val="ListBullet"/>
      </w:pPr>
      <w:r>
        <w:t>Biến đổi histogram theo phân bố Gaussian</w:t>
      </w:r>
    </w:p>
    <w:p>
      <w:pPr>
        <w:pStyle w:val="ListBullet"/>
      </w:pPr>
      <w:r>
        <w:t>Điều chỉnh phân bố độ sáng theo mẫu</w:t>
      </w:r>
    </w:p>
    <w:p>
      <w:pPr>
        <w:pStyle w:val="Heading3"/>
      </w:pPr>
      <w:r>
        <w:t>d) CLAHE (Contrast Limited Adaptive Histogram Equalization)</w:t>
      </w:r>
    </w:p>
    <w:p>
      <w:pPr>
        <w:pStyle w:val="ListBullet"/>
      </w:pPr>
      <w:r>
        <w:t>Cân bằng histogram cục bộ</w:t>
      </w:r>
    </w:p>
    <w:p>
      <w:pPr>
        <w:pStyle w:val="ListBullet"/>
      </w:pPr>
      <w:r>
        <w:t>Tăng chi tiết ở vùng tối/sáng quá mức mà không gây nhiễu</w:t>
      </w:r>
    </w:p>
    <w:p>
      <w:pPr>
        <w:pStyle w:val="Heading2"/>
      </w:pPr>
      <w:r>
        <w:t>2.3. Lọc nhiễu và Tách biên (Bài 7-9)</w:t>
      </w:r>
    </w:p>
    <w:p>
      <w:pPr>
        <w:pStyle w:val="Heading3"/>
      </w:pPr>
      <w:r>
        <w:t>a) Lọc nhiễu</w:t>
      </w:r>
    </w:p>
    <w:p>
      <w:pPr>
        <w:pStyle w:val="ListBullet"/>
      </w:pPr>
      <w:r>
        <w:t>Lọc trung bình (Average Filter): Kernel 3×3, 5×5 - Làm mờ để giảm nhiễu</w:t>
      </w:r>
    </w:p>
    <w:p>
      <w:pPr>
        <w:pStyle w:val="ListBullet"/>
      </w:pPr>
      <w:r>
        <w:t>Lọc trung vị (Median Filter): Kernel 3×3, 5×5 - Hiệu quả với nhiễu muối tiêu</w:t>
      </w:r>
    </w:p>
    <w:p>
      <w:pPr>
        <w:pStyle w:val="Heading3"/>
      </w:pPr>
      <w:r>
        <w:t>b) Tách biên bậc 1 (Edge Detection)</w:t>
      </w:r>
    </w:p>
    <w:p>
      <w:pPr>
        <w:pStyle w:val="ListBullet"/>
      </w:pPr>
      <w:r>
        <w:t>Sobel: Đạo hàm bậc 1 theo x và y</w:t>
      </w:r>
    </w:p>
    <w:p>
      <w:pPr>
        <w:pStyle w:val="ListBullet"/>
      </w:pPr>
      <w:r>
        <w:t>Prewitt: Đạo hàm bậc 1 với kernel khác</w:t>
      </w:r>
    </w:p>
    <w:p>
      <w:pPr>
        <w:pStyle w:val="ListBullet"/>
      </w:pPr>
      <w:r>
        <w:t>Roberts: Đạo hàm bậc 1 đơn giản</w:t>
      </w:r>
    </w:p>
    <w:p>
      <w:pPr>
        <w:pStyle w:val="ListBullet"/>
      </w:pPr>
      <w:r>
        <w:t>Kirsch: Đạo hàm bậc 1 theo 8 hướng</w:t>
      </w:r>
    </w:p>
    <w:p>
      <w:pPr>
        <w:pStyle w:val="Heading3"/>
      </w:pPr>
      <w:r>
        <w:t>c) Tách biên bậc 2 &amp; Làm nét</w:t>
      </w:r>
    </w:p>
    <w:p>
      <w:pPr>
        <w:pStyle w:val="ListBullet"/>
      </w:pPr>
      <w:r>
        <w:t>Laplacian: Đạo hàm bậc 2 - phát hiện biên</w:t>
      </w:r>
    </w:p>
    <w:p>
      <w:pPr>
        <w:pStyle w:val="ListBullet"/>
      </w:pPr>
      <w:r>
        <w:t>LoG (Laplacian of Gaussian): Làm mịn trước khi tách biên</w:t>
      </w:r>
    </w:p>
    <w:p>
      <w:pPr>
        <w:pStyle w:val="ListBullet"/>
      </w:pPr>
      <w:r>
        <w:t>Image Sharpening: Làm nét ảnh sử dụng Laplacian</w:t>
      </w:r>
    </w:p>
    <w:p>
      <w:pPr>
        <w:pStyle w:val="Heading2"/>
      </w:pPr>
      <w:r>
        <w:t>2.4. Xử lý trong miền tần số - Fourier (Bài 10-12)</w:t>
      </w:r>
    </w:p>
    <w:p>
      <w:pPr>
        <w:pStyle w:val="Heading3"/>
      </w:pPr>
      <w:r>
        <w:t>a) Biến đổi Fourier (FFT)</w:t>
      </w:r>
    </w:p>
    <w:p>
      <w:pPr>
        <w:pStyle w:val="ListBullet"/>
      </w:pPr>
      <w:r>
        <w:t>Chuyển ảnh sang miền tần số</w:t>
      </w:r>
    </w:p>
    <w:p>
      <w:pPr>
        <w:pStyle w:val="ListBullet"/>
      </w:pPr>
      <w:r>
        <w:t>Hiển thị phổ biên độ (Magnitude Spectrum)</w:t>
      </w:r>
    </w:p>
    <w:p>
      <w:pPr>
        <w:pStyle w:val="Heading3"/>
      </w:pPr>
      <w:r>
        <w:t>b) Lọc thông thấp (Low-pass Filters)</w:t>
      </w:r>
    </w:p>
    <w:p>
      <w:pPr>
        <w:pStyle w:val="ListBullet"/>
      </w:pPr>
      <w:r>
        <w:t>Ideal Low-pass: Cắt bỏ tần số cao, làm mờ ảnh</w:t>
      </w:r>
    </w:p>
    <w:p>
      <w:pPr>
        <w:pStyle w:val="ListBullet"/>
      </w:pPr>
      <w:r>
        <w:t>Gaussian Low-pass: Làm mờ mịn hơn, giảm hiện tượng gợn sóng (ringing)</w:t>
      </w:r>
    </w:p>
    <w:p>
      <w:pPr>
        <w:pStyle w:val="Heading3"/>
      </w:pPr>
      <w:r>
        <w:t>c) Lọc thông cao (High-pass Filters)</w:t>
      </w:r>
    </w:p>
    <w:p>
      <w:pPr>
        <w:pStyle w:val="ListBullet"/>
      </w:pPr>
      <w:r>
        <w:t>Ideal High-pass: Loại bỏ tần số thấp, giữ biên và chi tiết</w:t>
      </w:r>
    </w:p>
    <w:p>
      <w:pPr>
        <w:pStyle w:val="ListBullet"/>
      </w:pPr>
      <w:r>
        <w:t>Butterworth High-pass: Tách biên mềm mại, điều chỉnh được độ dốc</w:t>
      </w:r>
    </w:p>
    <w:p>
      <w:pPr>
        <w:pStyle w:val="Heading1"/>
      </w:pPr>
      <w:r>
        <w:t>CHƯƠNG 3: THIẾT KẾ VÀ GIAO DIỆN</w:t>
      </w:r>
    </w:p>
    <w:p>
      <w:pPr>
        <w:pStyle w:val="Heading2"/>
      </w:pPr>
      <w:r>
        <w:t>3.1. Kiến trúc hệ thống</w:t>
      </w:r>
    </w:p>
    <w:p>
      <w:r>
        <w:t>Dự án được tổ chức theo mô hình Separation of Concerns:</w:t>
      </w:r>
    </w:p>
    <w:p>
      <w:pPr>
        <w:pStyle w:val="ListBullet"/>
      </w:pPr>
      <w:r>
        <w:t>image_processing.py: Thư viện xử lý ảnh với 25+ hàm độc lập</w:t>
      </w:r>
    </w:p>
    <w:p>
      <w:pPr>
        <w:pStyle w:val="ListBullet"/>
      </w:pPr>
      <w:r>
        <w:t>comprehensive_app.py: Giao diện Tkinter GUI</w:t>
      </w:r>
    </w:p>
    <w:p>
      <w:pPr>
        <w:pStyle w:val="ListBullet"/>
      </w:pPr>
      <w:r>
        <w:t>create_samples.py: Tạo ảnh mẫu để test</w:t>
      </w:r>
    </w:p>
    <w:p>
      <w:pPr>
        <w:pStyle w:val="Heading2"/>
      </w:pPr>
      <w:r>
        <w:t>3.2. Giao diện người dùng</w:t>
      </w:r>
    </w:p>
    <w:p>
      <w:r>
        <w:t>Ứng dụng có giao diện đồ họa thân thiện với hai panel chính:</w:t>
      </w:r>
    </w:p>
    <w:p>
      <w:pPr>
        <w:pStyle w:val="ListBullet"/>
      </w:pPr>
      <w:r>
        <w:t>Panel trái: Các nút điều khiển được nhóm theo chức năng</w:t>
      </w:r>
    </w:p>
    <w:p>
      <w:pPr>
        <w:pStyle w:val="ListBullet"/>
      </w:pPr>
      <w:r>
        <w:t>Panel phải: Hiển thị ảnh gốc và ảnh đã xử lý song song</w:t>
      </w:r>
    </w:p>
    <w:p>
      <w:pPr>
        <w:pStyle w:val="Heading1"/>
      </w:pPr>
      <w:r>
        <w:t>CHƯƠNG 4: KẾT QUẢ VÀ ĐÁNH GIÁ</w:t>
      </w:r>
    </w:p>
    <w:p>
      <w:pPr>
        <w:pStyle w:val="Heading2"/>
      </w:pPr>
      <w:r>
        <w:t>4.1. Kết quả đạt được</w:t>
      </w:r>
    </w:p>
    <w:p>
      <w:pPr>
        <w:pStyle w:val="ListBullet"/>
      </w:pPr>
      <w:r>
        <w:t>Hoàn thành đầy đủ 12 bài tập với 22+ chức năng xử lý ảnh</w:t>
      </w:r>
    </w:p>
    <w:p>
      <w:pPr>
        <w:pStyle w:val="ListBullet"/>
      </w:pPr>
      <w:r>
        <w:t>Giao diện đồ họa hoàn chỉnh, dễ sử dụng</w:t>
      </w:r>
    </w:p>
    <w:p>
      <w:pPr>
        <w:pStyle w:val="ListBullet"/>
      </w:pPr>
      <w:r>
        <w:t>Code được tổ chức tốt, dễ bảo trì và mở rộng</w:t>
      </w:r>
    </w:p>
    <w:p>
      <w:pPr>
        <w:pStyle w:val="ListBullet"/>
      </w:pPr>
      <w:r>
        <w:t>Có thể đóng gói thành file .exe để phân phối</w:t>
      </w:r>
    </w:p>
    <w:p>
      <w:pPr>
        <w:pStyle w:val="Heading2"/>
      </w:pPr>
      <w:r>
        <w:t>4.2. Ưu điểm</w:t>
      </w:r>
    </w:p>
    <w:p>
      <w:pPr>
        <w:pStyle w:val="ListBullet"/>
      </w:pPr>
      <w:r>
        <w:t>Tích hợp đầy đủ các kỹ thuật xử lý ảnh</w:t>
      </w:r>
    </w:p>
    <w:p>
      <w:pPr>
        <w:pStyle w:val="ListBullet"/>
      </w:pPr>
      <w:r>
        <w:t>Giao diện trực quan, thân thiện</w:t>
      </w:r>
    </w:p>
    <w:p>
      <w:pPr>
        <w:pStyle w:val="ListBullet"/>
      </w:pPr>
      <w:r>
        <w:t>Tài liệu đầy đủ bằng Tiếng Việt</w:t>
      </w:r>
    </w:p>
    <w:p>
      <w:pPr>
        <w:pStyle w:val="ListBullet"/>
      </w:pPr>
      <w:r>
        <w:t>Có ảnh mẫu để demo</w:t>
      </w:r>
    </w:p>
    <w:p>
      <w:pPr>
        <w:pStyle w:val="Heading2"/>
      </w:pPr>
      <w:r>
        <w:t>4.3. Hạn chế</w:t>
      </w:r>
    </w:p>
    <w:p>
      <w:pPr>
        <w:pStyle w:val="ListBullet"/>
      </w:pPr>
      <w:r>
        <w:t>Chưa hỗ trợ xử lý video</w:t>
      </w:r>
    </w:p>
    <w:p>
      <w:pPr>
        <w:pStyle w:val="ListBullet"/>
      </w:pPr>
      <w:r>
        <w:t>Chưa có chức năng undo/redo</w:t>
      </w:r>
    </w:p>
    <w:p>
      <w:pPr>
        <w:pStyle w:val="ListBullet"/>
      </w:pPr>
      <w:r>
        <w:t>Chưa tối ưu cho ảnh có kích thước rất lớn</w:t>
      </w:r>
    </w:p>
    <w:p>
      <w:pPr>
        <w:pStyle w:val="Heading1"/>
      </w:pPr>
      <w:r>
        <w:t>CHƯƠNG 5: KẾT LUẬN VÀ HƯỚNG PHÁT TRIỂN</w:t>
      </w:r>
    </w:p>
    <w:p>
      <w:pPr>
        <w:pStyle w:val="Heading2"/>
      </w:pPr>
      <w:r>
        <w:t>5.1. Kết luận</w:t>
      </w:r>
    </w:p>
    <w:p>
      <w:r>
        <w:t>Đồ án đã hoàn thành mục tiêu đề ra, xây dựng được một ứng dụng xử lý ảnh tổng hợp với đầy đủ các chức năng từ cơ bản đến nâng cao. Ứng dụng có giao diện thân thiện, code sạch sẽ và tài liệu đầy đủ. Dự án đã giúp củng cố kiến thức lý thuyết và nâng cao kỹ năng lập trình xử lý ảnh.</w:t>
      </w:r>
    </w:p>
    <w:p>
      <w:pPr>
        <w:pStyle w:val="Heading2"/>
      </w:pPr>
      <w:r>
        <w:t>5.2. Hướng phát triển</w:t>
      </w:r>
    </w:p>
    <w:p>
      <w:r>
        <w:t>Trong tương lai, ứng dụng có thể được mở rộng với các tính năng:</w:t>
      </w:r>
    </w:p>
    <w:p>
      <w:pPr>
        <w:pStyle w:val="ListBullet"/>
      </w:pPr>
      <w:r>
        <w:t>Xử lý video và webcam real-time</w:t>
      </w:r>
    </w:p>
    <w:p>
      <w:pPr>
        <w:pStyle w:val="ListBullet"/>
      </w:pPr>
      <w:r>
        <w:t>Tích hợp Machine Learning (face detection, object recognition)</w:t>
      </w:r>
    </w:p>
    <w:p>
      <w:pPr>
        <w:pStyle w:val="ListBullet"/>
      </w:pPr>
      <w:r>
        <w:t>Batch processing để xử lý nhiều ảnh cùng lúc</w:t>
      </w:r>
    </w:p>
    <w:p>
      <w:pPr>
        <w:pStyle w:val="ListBullet"/>
      </w:pPr>
      <w:r>
        <w:t>Cloud integration để lưu trữ và chia sẻ</w:t>
      </w:r>
    </w:p>
    <w:p>
      <w:pPr>
        <w:pStyle w:val="Heading1"/>
      </w:pPr>
      <w:r>
        <w:t>TÀI LIỆU THAM KHẢO</w:t>
      </w:r>
    </w:p>
    <w:p>
      <w:r>
        <w:t>[1] Rafael C. Gonzalez, Richard E. Woods, "Digital Image Processing", 4th Edition</w:t>
      </w:r>
    </w:p>
    <w:p>
      <w:r>
        <w:t>[2] OpenCV Documentation - https://docs.opencv.org/</w:t>
      </w:r>
    </w:p>
    <w:p>
      <w:r>
        <w:t>[3] NumPy Documentation - https://numpy.org/doc/</w:t>
      </w:r>
    </w:p>
    <w:p>
      <w:r>
        <w:t>[4] Python Tkinter Documentation</w:t>
      </w:r>
    </w:p>
    <w:p>
      <w:r>
        <w:t>[5] GitHub Repository - https://github.com/minhhieucnttai/testhfd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